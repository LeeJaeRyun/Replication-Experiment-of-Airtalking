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algun Gothic"/>
          <w:b/>
          <w:color w:val="0B2545"/>
          <w:sz w:val="46"/>
        </w:rPr>
        <w:t>연구 제안서 - 쉬운 설명판</w:t>
      </w:r>
    </w:p>
    <w:p>
      <w:pPr>
        <w:spacing w:after="280"/>
      </w:pPr>
      <w:r>
        <w:rPr>
          <w:rFonts w:ascii="Calibri" w:hAnsi="Calibri" w:eastAsia="Malgun Gothic"/>
          <w:b/>
          <w:color w:val="555555"/>
          <w:sz w:val="26"/>
        </w:rPr>
        <w:t>통신 상태에 맞춰 사진의 의미 정보를 얼마나 줄일지 자동으로 고르는 연구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55" w:type="dxa"/>
          <w:start w:w="190" w:type="dxa"/>
          <w:bottom w:w="155" w:type="dxa"/>
          <w:end w:w="19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EEF7F1"/>
          </w:tcPr>
          <w:p>
            <w:pPr>
              <w:spacing w:after="80"/>
            </w:pPr>
            <w:r>
              <w:rPr>
                <w:rFonts w:ascii="Calibri" w:hAnsi="Calibri" w:eastAsia="Malgun Gothic"/>
                <w:b/>
                <w:color w:val="0B2545"/>
                <w:sz w:val="21"/>
              </w:rPr>
              <w:t>교수님께 드리는 한 줄 요청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222222"/>
                <w:sz w:val="19"/>
              </w:rPr>
              <w:t>AirTalking 논문의 한계인 '항상 같은 비율로 의미 정보를 줄이는 방식'을 개선해서, 통신 상태에 따라 압축 강도를 바꾸는 연구 주제로 진행해도 될지 검토받고자 합니다.</w:t>
            </w:r>
          </w:p>
        </w:tc>
      </w:tr>
    </w:tbl>
    <w:p>
      <w:pPr>
        <w:spacing w:after="80"/>
      </w:pPr>
    </w:p>
    <w:p>
      <w:pPr>
        <w:pStyle w:val="Heading1"/>
      </w:pPr>
      <w:r>
        <w:t>1. 이 연구를 왜 하려는가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  <w:color w:val="000000"/>
          <w:sz w:val="21"/>
        </w:rPr>
        <w:t>기존 AirTalking 논문은 드론끼리 데이터를 주고받을 때 사진 전체를 보내지 말고, 사진에서 중요한 내용만 뽑아 보내면 더 효율적이라고 봅니다.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  <w:color w:val="000000"/>
          <w:sz w:val="21"/>
        </w:rPr>
        <w:t>그런데 기존 논문은 의미 정보를 줄이는 비율을 거의 고정값처럼 사용합니다. 통신이 잘 될 때와 안 될 때를 나누어 압축 강도를 바꾸지는 않습니다.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55" w:type="dxa"/>
          <w:start w:w="190" w:type="dxa"/>
          <w:bottom w:w="155" w:type="dxa"/>
          <w:end w:w="19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algun Gothic"/>
                <w:b/>
                <w:color w:val="0B2545"/>
                <w:sz w:val="21"/>
              </w:rPr>
              <w:t>쉽게 비유하면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222222"/>
                <w:sz w:val="19"/>
              </w:rPr>
              <w:t>영상 통화에서 인터넷이 느리면 화질을 낮추고, 인터넷이 빠르면 화질을 높이는 것과 비슷합니다. 이 연구는 드론 통신에서도 그런 식으로 '보낼 정보의 양'을 상황에 맞게 조절해보자는 아이디어입니다.</w:t>
            </w:r>
          </w:p>
        </w:tc>
      </w:tr>
    </w:tbl>
    <w:p>
      <w:pPr>
        <w:spacing w:after="80"/>
      </w:pPr>
    </w:p>
    <w:p>
      <w:pPr>
        <w:pStyle w:val="Heading1"/>
      </w:pPr>
      <w:r>
        <w:t>2. 어려운 용어 먼저 풀어쓰기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5"/>
              </w:rPr>
              <w:t>용어</w:t>
            </w:r>
          </w:p>
        </w:tc>
        <w:tc>
          <w:tcPr>
            <w:tcW w:type="dxa" w:w="38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5"/>
              </w:rPr>
              <w:t>쉬운 뜻</w:t>
            </w:r>
          </w:p>
        </w:tc>
        <w:tc>
          <w:tcPr>
            <w:tcW w:type="dxa" w:w="38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5"/>
              </w:rPr>
              <w:t>이 연구에서 하는 역할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Semantic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사진의 의미, 즉 도로/차/사람 같은 중요한 내용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사진 전체 대신 중요한 내용만 보내기 위해 사용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Compression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데이터 크기를 줄이는 것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작게 만들수록 빨리 보낼 수 있음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Adaptive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상황에 맞춰 바꾸는 것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통신 상태에 따라 압축 강도를 바꿈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Encoder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사진에서 의미 정보를 뽑는 장치 또는 모델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큰 사진을 작은 의미 정보로 바꿈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Decoder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받은 의미 정보를 다시 쓸 수 있게 만드는 장치 또는 모델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전송 후 의미 정보를 복원하거나 해석함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SINR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통신 상태 점수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신호가 좋으면 큰 값, 나쁘면 작은 값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mIoU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의미 정보가 얼마나 정확히 남았는지 보는 점수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5"/>
              </w:rPr>
              <w:t>압축을 세게 해도 의미가 보존되는지 확인</w:t>
            </w:r>
          </w:p>
        </w:tc>
      </w:tr>
    </w:tbl>
    <w:p>
      <w:pPr>
        <w:spacing w:after="80"/>
      </w:pPr>
    </w:p>
    <w:p>
      <w:pPr>
        <w:pStyle w:val="Heading1"/>
      </w:pPr>
      <w:r>
        <w:t>3. 제안하는 연구 주제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  <w:color w:val="000000"/>
          <w:sz w:val="21"/>
        </w:rPr>
        <w:t>주제명은 '채널 상태 기반 적응형 의미 정보 압축'으로 잡을 수 있습니다. 영어로는 Channel-aware Adaptive Semantic Compression입니다.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통신 상태</w:t>
            </w:r>
          </w:p>
        </w:tc>
        <w:tc>
          <w:tcPr>
            <w:tcW w:type="dxa" w:w="26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보낼 정보량</w:t>
            </w:r>
          </w:p>
        </w:tc>
        <w:tc>
          <w:tcPr>
            <w:tcW w:type="dxa" w:w="49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이유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나쁨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아주 작게 보냄</w:t>
            </w:r>
          </w:p>
        </w:tc>
        <w:tc>
          <w:tcPr>
            <w:tcW w:type="dxa" w:w="49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전송이 실패하거나 너무 오래 걸리는 것을 줄이기 위해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보통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중간 정도로 줄임</w:t>
            </w:r>
          </w:p>
        </w:tc>
        <w:tc>
          <w:tcPr>
            <w:tcW w:type="dxa" w:w="49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시간과 품질을 균형 있게 맞추기 위해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좋음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덜 줄이고 품질을 보존</w:t>
            </w:r>
          </w:p>
        </w:tc>
        <w:tc>
          <w:tcPr>
            <w:tcW w:type="dxa" w:w="49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통신 여유가 있으므로 더 정확한 의미 정보를 보내기 위해</w:t>
            </w:r>
          </w:p>
        </w:tc>
      </w:tr>
    </w:tbl>
    <w:p>
      <w:pPr>
        <w:spacing w:after="80"/>
      </w:pPr>
    </w:p>
    <w:p>
      <w:pPr>
        <w:pStyle w:val="Heading1"/>
      </w:pPr>
      <w:r>
        <w:t>4. 어떤 기술을 쓰는가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기술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쉽게 말하면</w:t>
            </w:r>
          </w:p>
        </w:tc>
        <w:tc>
          <w:tcPr>
            <w:tcW w:type="dxa" w:w="40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어디에 쓸 것인가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컴퓨터비전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컴퓨터가 사진을 이해하게 하는 분야</w:t>
            </w:r>
          </w:p>
        </w:tc>
        <w:tc>
          <w:tcPr>
            <w:tcW w:type="dxa" w:w="4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Cityscapes 도로 사진과 의미 라벨 처리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딥러닝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사진에서 패턴을 배워 의미를 찾는 AI</w:t>
            </w:r>
          </w:p>
        </w:tc>
        <w:tc>
          <w:tcPr>
            <w:tcW w:type="dxa" w:w="4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추후 U-Net, SegFormer 같은 공개 모델을 encoder 후보로 사용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무선통신 계산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신호가 좋은지 나쁜지 계산</w:t>
            </w:r>
          </w:p>
        </w:tc>
        <w:tc>
          <w:tcPr>
            <w:tcW w:type="dxa" w:w="4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드론 사이 전송 속도와 지연시간 계산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시뮬레이션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실제 드론 대신 코드 안에서 실험</w:t>
            </w:r>
          </w:p>
        </w:tc>
        <w:tc>
          <w:tcPr>
            <w:tcW w:type="dxa" w:w="4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여러 드론, 여러 기기, 여러 통신 상태를 반복 실험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스케줄링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누가 누구에게 어떤 방식으로 보낼지 정하는 과정</w:t>
            </w:r>
          </w:p>
        </w:tc>
        <w:tc>
          <w:tcPr>
            <w:tcW w:type="dxa" w:w="4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압축 강도와 드론 선택을 함께 결정</w:t>
            </w:r>
          </w:p>
        </w:tc>
      </w:tr>
    </w:tbl>
    <w:p>
      <w:pPr>
        <w:spacing w:after="80"/>
      </w:pPr>
    </w:p>
    <w:p>
      <w:pPr>
        <w:pStyle w:val="Heading1"/>
      </w:pPr>
      <w:r>
        <w:t>5. 실험을 어떻게 할 것인가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850"/>
        <w:gridCol w:w="5050"/>
        <w:gridCol w:w="3460"/>
      </w:tblGrid>
      <w:tr>
        <w:trPr>
          <w:tblHeader w:val="true"/>
        </w:trPr>
        <w:tc>
          <w:tcPr>
            <w:tcW w:type="dxa" w:w="85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순서</w:t>
            </w:r>
          </w:p>
        </w:tc>
        <w:tc>
          <w:tcPr>
            <w:tcW w:type="dxa" w:w="505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할 일</w:t>
            </w:r>
          </w:p>
        </w:tc>
        <w:tc>
          <w:tcPr>
            <w:tcW w:type="dxa" w:w="34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나오는 결과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0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Cityscapes 사진과 정답 라벨을 준비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도로/차/사람 위치 정보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0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의미 정보를 여러 크기로 줄여봄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강한 압축, 중간 압축, 약한 압축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0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줄인 뒤에도 의미가 잘 남았는지 확인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mIoU, pixel accuracy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0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드론 통신 시뮬레이터에 넣음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완료 요청 수, 평균 시간, 에너지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0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기존 방식과 제안 방식을 비교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고정 압축 vs 적응형 압축</w:t>
            </w:r>
          </w:p>
        </w:tc>
      </w:tr>
    </w:tbl>
    <w:p>
      <w:pPr>
        <w:spacing w:after="80"/>
      </w:pPr>
    </w:p>
    <w:p>
      <w:pPr>
        <w:pStyle w:val="Heading1"/>
      </w:pPr>
      <w:r>
        <w:t>6. 이미 해본 예비 실험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  <w:color w:val="000000"/>
          <w:sz w:val="21"/>
        </w:rPr>
        <w:t>Cityscapes 의미 라벨 400개를 사용해, 의미 정보를 여러 크기로 줄였을 때 데이터 크기와 의미 품질이 어떻게 바뀌는지 확인했습니다.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800"/>
        <w:gridCol w:w="2100"/>
        <w:gridCol w:w="1700"/>
        <w:gridCol w:w="3760"/>
      </w:tblGrid>
      <w:tr>
        <w:trPr>
          <w:tblHeader w:val="true"/>
        </w:trPr>
        <w:tc>
          <w:tcPr>
            <w:tcW w:type="dxa" w:w="18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압축 모드</w:t>
            </w:r>
          </w:p>
        </w:tc>
        <w:tc>
          <w:tcPr>
            <w:tcW w:type="dxa" w:w="21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원본 대비 크기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의미 품질</w:t>
            </w:r>
          </w:p>
        </w:tc>
        <w:tc>
          <w:tcPr>
            <w:tcW w:type="dxa" w:w="37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픽셀 정확도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emergency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0.52%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0.814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0.970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low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2.08%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0.892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0.985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4.69%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0.935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0.992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paper_like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10.45%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0.951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0.994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18.75%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0.969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0.996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499913"/>
            <wp:docPr id="1" name="Picture 1" descr="그림 1. 데이터 크기를 줄이면 전송은 쉬워지지만 의미 품질은 조금씩 낮아진다." titl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vs_pay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9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i/>
          <w:color w:val="555555"/>
          <w:sz w:val="17"/>
        </w:rPr>
        <w:t>그림 1. 데이터 크기를 줄이면 전송은 쉬워지지만 의미 품질은 조금씩 낮아진다.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200"/>
        <w:gridCol w:w="2000"/>
        <w:gridCol w:w="5160"/>
      </w:tblGrid>
      <w:tr>
        <w:trPr>
          <w:tblHeader w:val="true"/>
        </w:trPr>
        <w:tc>
          <w:tcPr>
            <w:tcW w:type="dxa" w:w="22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방식</w:t>
            </w:r>
          </w:p>
        </w:tc>
        <w:tc>
          <w:tcPr>
            <w:tcW w:type="dxa" w:w="20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평균 전송시간</w:t>
            </w:r>
          </w:p>
        </w:tc>
        <w:tc>
          <w:tcPr>
            <w:tcW w:type="dxa" w:w="51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쉬운 해석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원본 전송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30.57초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사진 전체를 보내서 가장 오래 걸림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기존 논문식 고정 압축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4.42초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항상 비슷한 크기로 줄임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제안 방식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1.12초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통신 상태에 따라 줄이는 정도를 바꿈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55" w:type="dxa"/>
          <w:start w:w="190" w:type="dxa"/>
          <w:bottom w:w="155" w:type="dxa"/>
          <w:end w:w="19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>
              <w:rPr>
                <w:rFonts w:ascii="Calibri" w:hAnsi="Calibri" w:eastAsia="Malgun Gothic"/>
                <w:b/>
                <w:color w:val="0B2545"/>
                <w:sz w:val="21"/>
              </w:rPr>
              <w:t>중요한 주의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222222"/>
                <w:sz w:val="19"/>
              </w:rPr>
              <w:t>제안 방식이 고정 압축보다 평균 전송시간을 약 74.7% 줄이는 것으로 나왔지만, 이것은 예비 계산입니다. 실제 논문에서는 드론 시뮬레이터 전체에 넣어 다시 검증해야 합니다.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61211"/>
            <wp:docPr id="2" name="Picture 2" descr="그림 2. 예비 계산에서는 상황에 맞춰 압축하는 방식이 더 빠르게 나왔다." title="그림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time_by_poli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6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i/>
          <w:color w:val="555555"/>
          <w:sz w:val="17"/>
        </w:rPr>
        <w:t>그림 2. 예비 계산에서는 상황에 맞춰 압축하는 방식이 더 빠르게 나왔다.</w:t>
      </w:r>
    </w:p>
    <w:p>
      <w:pPr>
        <w:pStyle w:val="Heading1"/>
      </w:pPr>
      <w:r>
        <w:t>7. 교수님께 확인받고 싶은 점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이 주제가 학부생 학회 제출용으로 적절한지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처음에는 Cityscapes label 기반 실험으로 진행하고, 시간이 되면 공개 딥러닝 모델까지 확장해도 되는지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기여점을 '적응형 압축 정책'에 집중하는 것이 좋은지, 아니면 encoder 구현까지 포함해야 하는지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비교 실험에서 꼭 넣어야 할 baseline과 평가 지표가 무엇인지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algun Gothic"/>
        <w:color w:val="555555"/>
        <w:sz w:val="17"/>
      </w:rPr>
      <w:t>Generated: 2026-07-09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algun Gothic"/>
        <w:color w:val="555555"/>
        <w:sz w:val="17"/>
      </w:rPr>
      <w:t>쉬운 연구 제안서 | Adaptive semantic compression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